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2BE62" w14:textId="77777777" w:rsidR="00BF71D2" w:rsidRDefault="00BF71D2">
      <w:pPr>
        <w:pStyle w:val="Heading1"/>
      </w:pPr>
      <w:r w:rsidRPr="00BF71D2">
        <w:t>Sp25 CSCI 2001-51 Object Oriented Programming (CS1)</w:t>
      </w:r>
    </w:p>
    <w:p w14:paraId="41949584" w14:textId="3F88B437" w:rsidR="00BF71D2" w:rsidRDefault="00BF71D2">
      <w:pPr>
        <w:pStyle w:val="Heading1"/>
      </w:pPr>
      <w:hyperlink r:id="rId6" w:history="1">
        <w:r w:rsidRPr="0055270C">
          <w:rPr>
            <w:rStyle w:val="Hyperlink"/>
          </w:rPr>
          <w:t>Siva.Jasthi@nhcc.edu</w:t>
        </w:r>
      </w:hyperlink>
    </w:p>
    <w:p w14:paraId="1896B0F6" w14:textId="4C35A8AB" w:rsidR="00EE50A7" w:rsidRDefault="00000000">
      <w:pPr>
        <w:pStyle w:val="Heading1"/>
      </w:pPr>
      <w:r>
        <w:t>Assignment 3: ArrayExplorer Implementation</w:t>
      </w:r>
    </w:p>
    <w:p w14:paraId="680F88DC" w14:textId="77777777" w:rsidR="00EE50A7" w:rsidRDefault="00000000">
      <w:r>
        <w:t>In this assignment, you will implement methods in the ArrayExplorer.java class. This class contains several static methods that perform operations on integer arrays. You are required to complete the implementation of these methods and test them using the provided main method. Each test case is worth a specific number of points, and the total score is 25 points.</w:t>
      </w:r>
    </w:p>
    <w:p w14:paraId="3702424E" w14:textId="77777777" w:rsidR="00EE50A7" w:rsidRDefault="00000000">
      <w:pPr>
        <w:pStyle w:val="Heading2"/>
      </w:pPr>
      <w:r>
        <w:t>Provided Skeleton Code</w:t>
      </w:r>
    </w:p>
    <w:p w14:paraId="6CB670C4" w14:textId="77777777" w:rsidR="00EE50A7" w:rsidRDefault="00000000">
      <w:r>
        <w:t>Below is the skeleton code for ArrayExplorer.java. You will complete the implementation of the methods indicated as TODO in the comments.</w:t>
      </w:r>
    </w:p>
    <w:p w14:paraId="342F45F1" w14:textId="257ABD16" w:rsidR="00BF71D2" w:rsidRDefault="00000000">
      <w:r>
        <w:t>public class ArrayExplorer {</w:t>
      </w:r>
      <w:r>
        <w:br/>
      </w:r>
      <w:r>
        <w:br/>
        <w:t xml:space="preserve">    // Method to find the minimum value in the array</w:t>
      </w:r>
      <w:r>
        <w:br/>
        <w:t xml:space="preserve">    public static int min(int[] array) {</w:t>
      </w:r>
      <w:r>
        <w:br/>
        <w:t xml:space="preserve">        // TODO: Implement this method</w:t>
      </w:r>
      <w:r>
        <w:br/>
        <w:t xml:space="preserve">        return 0;</w:t>
      </w:r>
      <w:r>
        <w:br/>
        <w:t xml:space="preserve">    }</w:t>
      </w:r>
      <w:r>
        <w:br/>
      </w:r>
      <w:r>
        <w:br/>
        <w:t xml:space="preserve">    // Method to find the maximum value in the array</w:t>
      </w:r>
      <w:r>
        <w:br/>
        <w:t xml:space="preserve">    public static int max(int[] array) {</w:t>
      </w:r>
      <w:r>
        <w:br/>
        <w:t xml:space="preserve">        // TODO: Implement this method</w:t>
      </w:r>
      <w:r>
        <w:br/>
        <w:t xml:space="preserve">        return 0;</w:t>
      </w:r>
      <w:r>
        <w:br/>
        <w:t xml:space="preserve">    }</w:t>
      </w:r>
      <w:r>
        <w:br/>
      </w:r>
      <w:r>
        <w:br/>
        <w:t xml:space="preserve">    // Method to check if the array contains duplicates</w:t>
      </w:r>
      <w:r>
        <w:br/>
        <w:t xml:space="preserve">    public static boolean containsDuplicates(int[] array) {</w:t>
      </w:r>
      <w:r>
        <w:br/>
        <w:t xml:space="preserve">        // TODO: Implement this method</w:t>
      </w:r>
      <w:r>
        <w:br/>
        <w:t xml:space="preserve">        return false;</w:t>
      </w:r>
      <w:r>
        <w:br/>
        <w:t xml:space="preserve">    }</w:t>
      </w:r>
      <w:r>
        <w:br/>
      </w:r>
      <w:r>
        <w:br/>
        <w:t xml:space="preserve">    // Method to calculate the sum of all elements in the array</w:t>
      </w:r>
      <w:r>
        <w:br/>
        <w:t xml:space="preserve">    public static int sum(int[] array) {</w:t>
      </w:r>
      <w:r>
        <w:br/>
        <w:t xml:space="preserve">        // TODO: Implement this method</w:t>
      </w:r>
      <w:r>
        <w:br/>
        <w:t xml:space="preserve">        return 0;</w:t>
      </w:r>
      <w:r>
        <w:br/>
        <w:t xml:space="preserve">    }</w:t>
      </w:r>
      <w:r>
        <w:br/>
      </w:r>
      <w:r>
        <w:br/>
      </w:r>
      <w:r>
        <w:lastRenderedPageBreak/>
        <w:t xml:space="preserve">    // Method to calculate the average of the elements in the array</w:t>
      </w:r>
      <w:r>
        <w:br/>
        <w:t xml:space="preserve">    public static double average(int[] array) {</w:t>
      </w:r>
      <w:r>
        <w:br/>
        <w:t xml:space="preserve">        // TODO: Implement this method</w:t>
      </w:r>
      <w:r>
        <w:br/>
        <w:t xml:space="preserve">        return 0.0;</w:t>
      </w:r>
      <w:r>
        <w:br/>
        <w:t xml:space="preserve">    }</w:t>
      </w:r>
      <w:r>
        <w:br/>
      </w:r>
      <w:r>
        <w:br/>
        <w:t xml:space="preserve">    // Method to get the length of the array</w:t>
      </w:r>
      <w:r>
        <w:br/>
        <w:t xml:space="preserve">    public static int length(int[] array) {</w:t>
      </w:r>
      <w:r>
        <w:br/>
        <w:t xml:space="preserve">        // TODO: Implement this method</w:t>
      </w:r>
      <w:r>
        <w:br/>
        <w:t xml:space="preserve">        return 0;</w:t>
      </w:r>
      <w:r>
        <w:br/>
        <w:t xml:space="preserve">    }</w:t>
      </w:r>
      <w:r>
        <w:br/>
      </w:r>
      <w:r>
        <w:br/>
        <w:t xml:space="preserve">    // Method to count occurrences of a specific element in the array</w:t>
      </w:r>
      <w:r>
        <w:br/>
        <w:t xml:space="preserve">    public static int count(int[] array, int element) {</w:t>
      </w:r>
      <w:r>
        <w:br/>
        <w:t xml:space="preserve">        // TODO: Implement this method</w:t>
      </w:r>
      <w:r>
        <w:br/>
        <w:t xml:space="preserve">        return 0;</w:t>
      </w:r>
      <w:r>
        <w:br/>
        <w:t xml:space="preserve">    }</w:t>
      </w:r>
      <w:r>
        <w:br/>
      </w:r>
      <w:r>
        <w:br/>
        <w:t xml:space="preserve">    // Method to calculate the sum of even numbers in the array</w:t>
      </w:r>
      <w:r>
        <w:br/>
        <w:t xml:space="preserve">    public static int sumOfEvens(int[] array) {</w:t>
      </w:r>
      <w:r>
        <w:br/>
        <w:t xml:space="preserve">        // TODO: Implement this method</w:t>
      </w:r>
      <w:r>
        <w:br/>
        <w:t xml:space="preserve">        return 0;</w:t>
      </w:r>
      <w:r>
        <w:br/>
        <w:t xml:space="preserve">    }</w:t>
      </w:r>
      <w:r>
        <w:br/>
      </w:r>
      <w:r>
        <w:br/>
        <w:t xml:space="preserve">    // Method to check if a specific element is in the array</w:t>
      </w:r>
      <w:r>
        <w:br/>
        <w:t xml:space="preserve">    public static boolean contains(int[] array, int element) {</w:t>
      </w:r>
      <w:r>
        <w:br/>
        <w:t xml:space="preserve">        // TODO: Implement this method</w:t>
      </w:r>
      <w:r>
        <w:br/>
        <w:t xml:space="preserve">        return false;</w:t>
      </w:r>
      <w:r>
        <w:br/>
        <w:t xml:space="preserve">    }</w:t>
      </w:r>
      <w:r>
        <w:br/>
      </w:r>
      <w:r>
        <w:br/>
        <w:t xml:space="preserve">    // Method to get the index of a specific element in the array</w:t>
      </w:r>
      <w:r>
        <w:br/>
        <w:t xml:space="preserve">    public static int index(int[] array, int element) {</w:t>
      </w:r>
      <w:r>
        <w:br/>
        <w:t xml:space="preserve">        // TODO: Implement this method</w:t>
      </w:r>
      <w:r>
        <w:br/>
        <w:t xml:space="preserve">        return -1;</w:t>
      </w:r>
      <w:r>
        <w:br/>
        <w:t xml:space="preserve">    }</w:t>
      </w:r>
    </w:p>
    <w:p w14:paraId="18C08B79" w14:textId="77777777" w:rsidR="00BF71D2" w:rsidRDefault="00BF71D2"/>
    <w:p w14:paraId="2E110584" w14:textId="52B283E5" w:rsidR="00EE50A7" w:rsidRDefault="00BF71D2">
      <w:r>
        <w:t xml:space="preserve">    // Method to retrieve an element at a specific index</w:t>
      </w:r>
      <w:r>
        <w:br/>
        <w:t xml:space="preserve">    public static int getItem(int[] array, int index) {</w:t>
      </w:r>
      <w:r>
        <w:br/>
        <w:t xml:space="preserve">        // TODO: Implement this method</w:t>
      </w:r>
      <w:r>
        <w:br/>
        <w:t xml:space="preserve">        return 0;</w:t>
      </w:r>
      <w:r>
        <w:br/>
        <w:t xml:space="preserve">    }</w:t>
      </w:r>
      <w:r w:rsidR="00000000">
        <w:br/>
      </w:r>
      <w:r w:rsidR="00000000">
        <w:br/>
      </w:r>
      <w:r w:rsidR="00000000">
        <w:lastRenderedPageBreak/>
        <w:t xml:space="preserve">    // Method to return a string representation of the array</w:t>
      </w:r>
      <w:r w:rsidR="00000000">
        <w:br/>
        <w:t xml:space="preserve">    public static String toString(int[] array) {</w:t>
      </w:r>
      <w:r w:rsidR="00000000">
        <w:br/>
        <w:t xml:space="preserve">        // TODO: Implement this method</w:t>
      </w:r>
      <w:r w:rsidR="00000000">
        <w:br/>
        <w:t xml:space="preserve">        return null;</w:t>
      </w:r>
      <w:r w:rsidR="00000000">
        <w:br/>
        <w:t xml:space="preserve">    }</w:t>
      </w:r>
      <w:r w:rsidR="00000000">
        <w:br/>
      </w:r>
      <w:r w:rsidR="00000000">
        <w:br/>
        <w:t>}</w:t>
      </w:r>
      <w:r w:rsidR="00000000">
        <w:br/>
      </w:r>
    </w:p>
    <w:p w14:paraId="5E0D6B99" w14:textId="77777777" w:rsidR="00EE50A7" w:rsidRDefault="00000000">
      <w:pPr>
        <w:pStyle w:val="Heading2"/>
      </w:pPr>
      <w:r>
        <w:t>Instructions</w:t>
      </w:r>
    </w:p>
    <w:p w14:paraId="43E5B3D5" w14:textId="7F68F676" w:rsidR="00EE50A7" w:rsidRDefault="00000000">
      <w:r>
        <w:t>1. Complete the implementation of the methods in the ArrayExplorer.java class.</w:t>
      </w:r>
      <w:r>
        <w:br/>
        <w:t>2. Use the provided main method to test your implementation.</w:t>
      </w:r>
      <w:r w:rsidR="00BF71D2">
        <w:t xml:space="preserve">  Do not modify the main( ) method. Any changes to main( ) method will negate your submission and you will not earn any credit.</w:t>
      </w:r>
      <w:r>
        <w:br/>
        <w:t xml:space="preserve">3. Ensure that your methods pass all test cases. Each test case is worth a certain number of points </w:t>
      </w:r>
      <w:r w:rsidR="00BF71D2">
        <w:t>and the main( ) method will display your final score.</w:t>
      </w:r>
    </w:p>
    <w:p w14:paraId="12D1FE1A" w14:textId="77777777" w:rsidR="00EE50A7" w:rsidRDefault="00000000">
      <w:pPr>
        <w:pStyle w:val="Heading2"/>
      </w:pPr>
      <w:r>
        <w:t>Submission Instructions</w:t>
      </w:r>
    </w:p>
    <w:p w14:paraId="1D0DF002" w14:textId="77777777" w:rsidR="00EE50A7" w:rsidRDefault="00000000">
      <w:r>
        <w:t>Submit your completed ArrayExplorer.java file to the assignment portal by the due date. Ensure that your implementation is free of errors and follows the Java coding standards.</w:t>
      </w:r>
    </w:p>
    <w:p w14:paraId="2822D8F8" w14:textId="2562267C" w:rsidR="00BF71D2" w:rsidRDefault="00BF71D2">
      <w:r>
        <w:t>What to submit?</w:t>
      </w:r>
    </w:p>
    <w:p w14:paraId="49146D42" w14:textId="17F4A573" w:rsidR="00BF71D2" w:rsidRDefault="00BF71D2">
      <w:r>
        <w:tab/>
        <w:t>ArrayExplorer.java</w:t>
      </w:r>
    </w:p>
    <w:p w14:paraId="7136CE2D" w14:textId="7C5139AD" w:rsidR="00BF71D2" w:rsidRDefault="00BF71D2">
      <w:r>
        <w:tab/>
        <w:t>ArrayExplorer_output.txt  (Capturing the output showing the score)</w:t>
      </w:r>
    </w:p>
    <w:sectPr w:rsidR="00BF71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74894">
    <w:abstractNumId w:val="8"/>
  </w:num>
  <w:num w:numId="2" w16cid:durableId="182983014">
    <w:abstractNumId w:val="6"/>
  </w:num>
  <w:num w:numId="3" w16cid:durableId="141583887">
    <w:abstractNumId w:val="5"/>
  </w:num>
  <w:num w:numId="4" w16cid:durableId="1155342955">
    <w:abstractNumId w:val="4"/>
  </w:num>
  <w:num w:numId="5" w16cid:durableId="332488467">
    <w:abstractNumId w:val="7"/>
  </w:num>
  <w:num w:numId="6" w16cid:durableId="1098523798">
    <w:abstractNumId w:val="3"/>
  </w:num>
  <w:num w:numId="7" w16cid:durableId="675310071">
    <w:abstractNumId w:val="2"/>
  </w:num>
  <w:num w:numId="8" w16cid:durableId="1874688002">
    <w:abstractNumId w:val="1"/>
  </w:num>
  <w:num w:numId="9" w16cid:durableId="71886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F71D2"/>
    <w:rsid w:val="00CB0664"/>
    <w:rsid w:val="00E83290"/>
    <w:rsid w:val="00EE5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66470"/>
  <w14:defaultImageDpi w14:val="300"/>
  <w15:docId w15:val="{B11A5594-528E-4FA2-B4CC-4542D24D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71D2"/>
    <w:rPr>
      <w:color w:val="0000FF" w:themeColor="hyperlink"/>
      <w:u w:val="single"/>
    </w:rPr>
  </w:style>
  <w:style w:type="character" w:styleId="UnresolvedMention">
    <w:name w:val="Unresolved Mention"/>
    <w:basedOn w:val="DefaultParagraphFont"/>
    <w:uiPriority w:val="99"/>
    <w:semiHidden/>
    <w:unhideWhenUsed/>
    <w:rsid w:val="00BF7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va.Jasthi@nhcc.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Jasthi, Jasthi (DI SW PLM LCS DEVOPS)</cp:lastModifiedBy>
  <cp:revision>2</cp:revision>
  <dcterms:created xsi:type="dcterms:W3CDTF">2025-01-26T18:45:00Z</dcterms:created>
  <dcterms:modified xsi:type="dcterms:W3CDTF">2025-01-26T18:45:00Z</dcterms:modified>
  <cp:category/>
</cp:coreProperties>
</file>