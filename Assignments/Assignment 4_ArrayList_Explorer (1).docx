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2BE62" w14:textId="77777777" w:rsidR="00BF71D2" w:rsidRDefault="00BF71D2">
      <w:pPr>
        <w:pStyle w:val="Heading1"/>
      </w:pPr>
      <w:r w:rsidRPr="00BF71D2">
        <w:t>Sp25 CSCI 2001-51 Object Oriented Programming (CS1)</w:t>
      </w:r>
    </w:p>
    <w:p w14:paraId="41949584" w14:textId="3F88B437" w:rsidR="00BF71D2" w:rsidRDefault="00BF71D2">
      <w:pPr>
        <w:pStyle w:val="Heading1"/>
      </w:pPr>
      <w:hyperlink r:id="rId6" w:history="1">
        <w:r w:rsidRPr="0055270C">
          <w:rPr>
            <w:rStyle w:val="Hyperlink"/>
          </w:rPr>
          <w:t>Siva.Jasthi@nhcc.edu</w:t>
        </w:r>
      </w:hyperlink>
    </w:p>
    <w:p w14:paraId="1896B0F6" w14:textId="5A8CD603" w:rsidR="00EE50A7" w:rsidRDefault="00000000">
      <w:pPr>
        <w:pStyle w:val="Heading1"/>
      </w:pPr>
      <w:r>
        <w:t xml:space="preserve">Assignment </w:t>
      </w:r>
      <w:r w:rsidR="00D22319">
        <w:t>4</w:t>
      </w:r>
      <w:r>
        <w:t>: Array</w:t>
      </w:r>
      <w:r w:rsidR="00D22319">
        <w:t>List</w:t>
      </w:r>
      <w:r>
        <w:t>Explorer</w:t>
      </w:r>
      <w:r w:rsidR="00D22319">
        <w:t>WithOutCollections</w:t>
      </w:r>
      <w:r>
        <w:t xml:space="preserve"> Implementation</w:t>
      </w:r>
    </w:p>
    <w:p w14:paraId="680F88DC" w14:textId="6FCBF681" w:rsidR="00EE50A7" w:rsidRDefault="00000000">
      <w:r>
        <w:t xml:space="preserve">In this assignment, you will implement methods in the </w:t>
      </w:r>
      <w:r w:rsidR="00D22319">
        <w:t>ArrayListExplorerWithOutCollections</w:t>
      </w:r>
      <w:r>
        <w:t>.java class. This class contains several static methods that perform operations on integer arrays. You are required to complete the implementation of these methods and test them using the provided main method. Each test case is worth a specific number of points, and the total score is 25 points.</w:t>
      </w:r>
    </w:p>
    <w:p w14:paraId="3702424E" w14:textId="77777777" w:rsidR="00EE50A7" w:rsidRDefault="00000000">
      <w:pPr>
        <w:pStyle w:val="Heading2"/>
      </w:pPr>
      <w:r>
        <w:t>Provided Skeleton Code</w:t>
      </w:r>
    </w:p>
    <w:p w14:paraId="6CB670C4" w14:textId="468FAC60" w:rsidR="00EE50A7" w:rsidRDefault="00000000">
      <w:r>
        <w:t xml:space="preserve">Below is the skeleton code for </w:t>
      </w:r>
      <w:r w:rsidR="00D22319">
        <w:t>ArrayListExplorerWithOutCollections</w:t>
      </w:r>
      <w:r>
        <w:t>.java. You will complete the implementation of the methods indicated as TODO in the comments.</w:t>
      </w:r>
    </w:p>
    <w:p w14:paraId="5E0D6B99" w14:textId="77777777" w:rsidR="00EE50A7" w:rsidRDefault="00000000">
      <w:pPr>
        <w:pStyle w:val="Heading2"/>
      </w:pPr>
      <w:r>
        <w:t>Instructions</w:t>
      </w:r>
    </w:p>
    <w:p w14:paraId="359D2C19" w14:textId="77777777" w:rsidR="00D22319" w:rsidRDefault="00000000" w:rsidP="00D22319">
      <w:pPr>
        <w:pStyle w:val="ListParagraph"/>
        <w:numPr>
          <w:ilvl w:val="0"/>
          <w:numId w:val="10"/>
        </w:numPr>
      </w:pPr>
      <w:r>
        <w:t xml:space="preserve">Complete the implementation of the methods in the </w:t>
      </w:r>
      <w:r w:rsidR="00D22319">
        <w:t>ArrayListExplorerWithOutCollections</w:t>
      </w:r>
      <w:r>
        <w:t>.java class.</w:t>
      </w:r>
    </w:p>
    <w:p w14:paraId="469A9536" w14:textId="77777777" w:rsidR="00D22319" w:rsidRDefault="00D22319" w:rsidP="00D22319">
      <w:pPr>
        <w:pStyle w:val="ListParagraph"/>
        <w:numPr>
          <w:ilvl w:val="0"/>
          <w:numId w:val="10"/>
        </w:numPr>
      </w:pPr>
      <w:r>
        <w:t>You should not be importing any other classes other than “java.util.ArrayList”.  Importing any other classes will negage your submissiona nd you will not earn any credit.</w:t>
      </w:r>
    </w:p>
    <w:p w14:paraId="20E7C646" w14:textId="26CAA14C" w:rsidR="00D22319" w:rsidRDefault="00000000" w:rsidP="00D22319">
      <w:pPr>
        <w:pStyle w:val="ListParagraph"/>
        <w:numPr>
          <w:ilvl w:val="0"/>
          <w:numId w:val="10"/>
        </w:numPr>
      </w:pPr>
      <w:r>
        <w:t>Use the provided main method to test your implementation.</w:t>
      </w:r>
      <w:r w:rsidR="00BF71D2">
        <w:t xml:space="preserve">  </w:t>
      </w:r>
    </w:p>
    <w:p w14:paraId="624F23FD" w14:textId="77777777" w:rsidR="00D22319" w:rsidRDefault="00BF71D2" w:rsidP="00D22319">
      <w:pPr>
        <w:pStyle w:val="ListParagraph"/>
        <w:numPr>
          <w:ilvl w:val="0"/>
          <w:numId w:val="10"/>
        </w:numPr>
      </w:pPr>
      <w:r>
        <w:t>Do not modify the main( ) method. Any changes to main( ) method will negate your submission and you will not earn any credit.</w:t>
      </w:r>
    </w:p>
    <w:p w14:paraId="43E5B3D5" w14:textId="5EA241C1" w:rsidR="00EE50A7" w:rsidRDefault="00000000" w:rsidP="00D22319">
      <w:pPr>
        <w:pStyle w:val="ListParagraph"/>
        <w:numPr>
          <w:ilvl w:val="0"/>
          <w:numId w:val="10"/>
        </w:numPr>
      </w:pPr>
      <w:r>
        <w:t xml:space="preserve">Ensure that your methods pass all test cases. Each test case is worth a certain number of points </w:t>
      </w:r>
      <w:r w:rsidR="00BF71D2">
        <w:t>and the main( ) method will display your final score.</w:t>
      </w:r>
    </w:p>
    <w:p w14:paraId="12D1FE1A" w14:textId="77777777" w:rsidR="00EE50A7" w:rsidRDefault="00000000">
      <w:pPr>
        <w:pStyle w:val="Heading2"/>
      </w:pPr>
      <w:r>
        <w:t>Submission Instructions</w:t>
      </w:r>
    </w:p>
    <w:p w14:paraId="1D0DF002" w14:textId="77777777" w:rsidR="00EE50A7" w:rsidRDefault="00000000">
      <w:r>
        <w:t>Submit your completed ArrayExplorer.java file to the assignment portal by the due date. Ensure that your implementation is free of errors and follows the Java coding standards.</w:t>
      </w:r>
    </w:p>
    <w:p w14:paraId="2822D8F8" w14:textId="2562267C" w:rsidR="00BF71D2" w:rsidRDefault="00BF71D2" w:rsidP="00D22319">
      <w:pPr>
        <w:pStyle w:val="Heading2"/>
      </w:pPr>
      <w:r>
        <w:t>What to submit?</w:t>
      </w:r>
    </w:p>
    <w:p w14:paraId="49146D42" w14:textId="6BCCDB71" w:rsidR="00BF71D2" w:rsidRDefault="00BF71D2">
      <w:r>
        <w:tab/>
      </w:r>
      <w:r w:rsidR="00D22319">
        <w:t>ArrayListExplorerWithOutCollections</w:t>
      </w:r>
      <w:r>
        <w:t>.java</w:t>
      </w:r>
    </w:p>
    <w:p w14:paraId="7136CE2D" w14:textId="6AD95A8F" w:rsidR="00BF71D2" w:rsidRDefault="00BF71D2">
      <w:r>
        <w:tab/>
      </w:r>
      <w:r w:rsidR="00D22319">
        <w:t>ArrayListExplorerWithOutCollections</w:t>
      </w:r>
      <w:r w:rsidR="00D22319">
        <w:t xml:space="preserve"> </w:t>
      </w:r>
      <w:r>
        <w:t>_output.txt  (Capturing the output showing the score)</w:t>
      </w:r>
    </w:p>
    <w:p w14:paraId="57AD835B" w14:textId="77777777" w:rsidR="00D22319" w:rsidRDefault="00D22319" w:rsidP="00D22319">
      <w:pPr>
        <w:pStyle w:val="Heading2"/>
      </w:pPr>
      <w:r>
        <w:t xml:space="preserve"> Note: </w:t>
      </w:r>
    </w:p>
    <w:p w14:paraId="4611BF18" w14:textId="13023B66" w:rsidR="00D22319" w:rsidRDefault="00D22319">
      <w:r>
        <w:t>1. Do not import any other java classes  2. Do not change the main( ) method.</w:t>
      </w:r>
    </w:p>
    <w:sectPr w:rsidR="00D223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C06359"/>
    <w:multiLevelType w:val="hybridMultilevel"/>
    <w:tmpl w:val="03E60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574894">
    <w:abstractNumId w:val="8"/>
  </w:num>
  <w:num w:numId="2" w16cid:durableId="182983014">
    <w:abstractNumId w:val="6"/>
  </w:num>
  <w:num w:numId="3" w16cid:durableId="141583887">
    <w:abstractNumId w:val="5"/>
  </w:num>
  <w:num w:numId="4" w16cid:durableId="1155342955">
    <w:abstractNumId w:val="4"/>
  </w:num>
  <w:num w:numId="5" w16cid:durableId="332488467">
    <w:abstractNumId w:val="7"/>
  </w:num>
  <w:num w:numId="6" w16cid:durableId="1098523798">
    <w:abstractNumId w:val="3"/>
  </w:num>
  <w:num w:numId="7" w16cid:durableId="675310071">
    <w:abstractNumId w:val="2"/>
  </w:num>
  <w:num w:numId="8" w16cid:durableId="1874688002">
    <w:abstractNumId w:val="1"/>
  </w:num>
  <w:num w:numId="9" w16cid:durableId="718867284">
    <w:abstractNumId w:val="0"/>
  </w:num>
  <w:num w:numId="10" w16cid:durableId="1884953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95E68"/>
    <w:rsid w:val="00AA1D8D"/>
    <w:rsid w:val="00B47730"/>
    <w:rsid w:val="00BF71D2"/>
    <w:rsid w:val="00CB0664"/>
    <w:rsid w:val="00D22319"/>
    <w:rsid w:val="00E83290"/>
    <w:rsid w:val="00EE50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166470"/>
  <w14:defaultImageDpi w14:val="300"/>
  <w15:docId w15:val="{B11A5594-528E-4FA2-B4CC-4542D24D3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F71D2"/>
    <w:rPr>
      <w:color w:val="0000FF" w:themeColor="hyperlink"/>
      <w:u w:val="single"/>
    </w:rPr>
  </w:style>
  <w:style w:type="character" w:styleId="UnresolvedMention">
    <w:name w:val="Unresolved Mention"/>
    <w:basedOn w:val="DefaultParagraphFont"/>
    <w:uiPriority w:val="99"/>
    <w:semiHidden/>
    <w:unhideWhenUsed/>
    <w:rsid w:val="00BF7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500992">
      <w:bodyDiv w:val="1"/>
      <w:marLeft w:val="0"/>
      <w:marRight w:val="0"/>
      <w:marTop w:val="0"/>
      <w:marBottom w:val="0"/>
      <w:divBdr>
        <w:top w:val="none" w:sz="0" w:space="0" w:color="auto"/>
        <w:left w:val="none" w:sz="0" w:space="0" w:color="auto"/>
        <w:bottom w:val="none" w:sz="0" w:space="0" w:color="auto"/>
        <w:right w:val="none" w:sz="0" w:space="0" w:color="auto"/>
      </w:divBdr>
      <w:divsChild>
        <w:div w:id="826827993">
          <w:marLeft w:val="0"/>
          <w:marRight w:val="0"/>
          <w:marTop w:val="0"/>
          <w:marBottom w:val="0"/>
          <w:divBdr>
            <w:top w:val="none" w:sz="0" w:space="0" w:color="auto"/>
            <w:left w:val="none" w:sz="0" w:space="0" w:color="auto"/>
            <w:bottom w:val="none" w:sz="0" w:space="0" w:color="auto"/>
            <w:right w:val="none" w:sz="0" w:space="0" w:color="auto"/>
          </w:divBdr>
          <w:divsChild>
            <w:div w:id="91281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29143">
      <w:bodyDiv w:val="1"/>
      <w:marLeft w:val="0"/>
      <w:marRight w:val="0"/>
      <w:marTop w:val="0"/>
      <w:marBottom w:val="0"/>
      <w:divBdr>
        <w:top w:val="none" w:sz="0" w:space="0" w:color="auto"/>
        <w:left w:val="none" w:sz="0" w:space="0" w:color="auto"/>
        <w:bottom w:val="none" w:sz="0" w:space="0" w:color="auto"/>
        <w:right w:val="none" w:sz="0" w:space="0" w:color="auto"/>
      </w:divBdr>
      <w:divsChild>
        <w:div w:id="1494567442">
          <w:marLeft w:val="0"/>
          <w:marRight w:val="0"/>
          <w:marTop w:val="0"/>
          <w:marBottom w:val="0"/>
          <w:divBdr>
            <w:top w:val="none" w:sz="0" w:space="0" w:color="auto"/>
            <w:left w:val="none" w:sz="0" w:space="0" w:color="auto"/>
            <w:bottom w:val="none" w:sz="0" w:space="0" w:color="auto"/>
            <w:right w:val="none" w:sz="0" w:space="0" w:color="auto"/>
          </w:divBdr>
          <w:divsChild>
            <w:div w:id="35639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va.Jasthi@nhcc.edu"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269</Words>
  <Characters>1536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Jasthi, Jasthi (DI SW PLM LCS DEVOPS)</cp:lastModifiedBy>
  <cp:revision>2</cp:revision>
  <dcterms:created xsi:type="dcterms:W3CDTF">2025-02-09T01:49:00Z</dcterms:created>
  <dcterms:modified xsi:type="dcterms:W3CDTF">2025-02-09T01:49:00Z</dcterms:modified>
  <cp:category/>
</cp:coreProperties>
</file>